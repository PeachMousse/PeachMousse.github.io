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МИНИСТЕРСТВО НАУКИ И ВЫСШЕГО ОБРАЗОВАНИЯ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РОССИЙСКОЙ ФЕДЕРАЦИИ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4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Лабораторная работа №2</w:t>
      </w:r>
    </w:p>
    <w:p>
      <w:pPr>
        <w:spacing w:line="360" w:lineRule="auto" w:after="0" w:before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«Проектирование и разработка веб-приложений»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«Сравнительный анализ сайтов-аналогов интернет-гипермаркета PixelHortus»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(тематика: товары для садоводства и дачи)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96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Выполнила: Самарская Софья</w:t>
      </w:r>
    </w:p>
    <w:p>
      <w:pPr>
        <w:spacing w:line="360" w:lineRule="auto" w:after="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Проверил: _______________________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14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 г.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Цель и задачи работы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Теоретические сведения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Объект анализа и выбор аналогов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Критерии сравнения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Анализ выбранных сайтов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5.1. Леруа Мерлен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5.2. OBI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5.3. Петрович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5.4. Wildberries (категория «Сад и дача»)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5.5. Проектируемый сайт PixelHortus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Сводная сравнительная таблица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Рекомендации для PixelHortus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Выводы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А. Шкала оценивания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Б. Чек-лист заимствований для реализации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разработкой собственного интернет-гипермаркета необходимо понять, как устроены уже существующие витрины, с которыми будет сравнивать PixelHortus покупатель семян, саженцев, грунта и садового инвентаря. Сравнительный анализ сайтов-аналогов позволяет не копировать чужой интерфейс, а осознанно выбрать удачные решения (фильтры, карточка, оформление заказа, тон коммуникации) и отказаться от слабых (перегруз витрины, «строительный» акцент, слабые подсказки по уходу).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лабораторной работе сопоставляются четыре действующих ресурса — Леруа Мерлен, OBI, Петрович и категория «Сад и дача» на Wildberries — с проектируемым сайтом PixelHortus. Оценка выполняется по единому набору критериев, результаты сводятся в таблицу и превращаются в практические рекомендации для структуры страниц START.html, PixelHortus.html, catalog.html, product.html, account.html, orders.html, contacts.html и Support.html.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ЦЕЛЬ И ЗАДАЧИ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провести сравнительный анализ веб-сайтов, близких по назначению к интернет-гипермаркету садоводческих товаров PixelHortus, и сформировать рекомендации для проектирования собственного сайта.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определить объект анализа и обосновать выбор аналогов;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задать критерии и шкалу оценивания;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описать каждый сайт по одним и тем же параметрам;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построить сводную таблицу баллов;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сформулировать, какие решения следует перенести в PixelHortus, а какие — нет.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Сравнительный анализ веб-ресурсов — это метод, при котором несколько сайтов оцениваются по заранее выбранным критериям. В отличие от свободного «мне нравится / не нравится», метод требует одинаковой шкалы, фиксации фактов (есть фильтр / нет фильтра) и итогового вывода для своего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интернет-магазинов обычно рассматривают: информационную архитектуру, навигацию, поиск, каталог и фильтры, карточку товара, корзину и оформление заказа, личный кабинет, контент помощи, визуальный стиль, адаптивность, доверие (контакты, отзывы, условия доставки). Балльная оценка (например, от 1 до 5) позволяет увидеть профиль сильных и слабых сторон, а не одно «среднее арифметическое».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Важно различать прямой аналог и косвенный. Прямой аналог PixelHortus — это специализированный садовый магазин. Косвенные аналоги — DIY-гипермаркеты и маркетплейсы, у которых сад является лишь одной из категорий. Их тоже нужно анализировать: именно с ними пользователь сравнивает удобство «на уровне привычки» (поиск как на WB, фильтры как в Леруа). Задача PixelHortus — взять привычные паттерны и усилить узкую экспертизу садовода.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ОБЪЕКТ АНАЛИЗА И ВЫБОР АНАЛОГОВ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проектирования — сайт PixelHortus, интернет-гипермаркет товаров для садоводства: семена и саженцы, грунты и удобрения, инвентарь, полив, теплицы, кашпо, защита растений, декор, комнатные растения. Пользовательские разделы: стартовая и главная, каталог, карточка, кабинет, заказы, контакты, поддержка.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Аналоги подобраны так, чтобы покрыть три модели торговли, с которыми конкурирует ниша: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DIY-гипермаркет с сильным офлайн-контуром и большим садовым отделом (Леруа Мерлен, OBI);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строительно-торговая сеть с развитым e-commerce и доставкой тяжёлых грузов, включая грунт и пиломатериалы для грядок (Петрович);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универсальный маркетплейс, где «Сад и дача» — одна из витрин с огромным ассортиментом и сильным поиском (Wildberries).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Узкоспециализированные «семенные» витрины сознательно не взяты как единственный эталон: PixelHortus позиционируется именно как гипермаркет, а не как каталог одной агрофирмы. Тем не менее в рекомендациях учитывается, что карточка семенного магазина обычно богаче по агрономии, чем карточка DIY-сети.</w:t>
      </w:r>
    </w:p>
    <w:p>
      <w:pPr>
        <w:spacing w:line="360" w:lineRule="auto" w:after="80" w:before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1 — Выбранные аналоги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cantSplit/>
        </w:trPr>
        <w:tc>
          <w:tcPr>
            <w:tcW w:type="dxa" w:w="233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Сайт</w:t>
            </w:r>
          </w:p>
        </w:tc>
        <w:tc>
          <w:tcPr>
            <w:tcW w:type="dxa" w:w="233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33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233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Зачем сравниваем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Леруа Мерлен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leroymerlin.ru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DIY-гипермаркет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Эталон витрины, категорий и офлайн+онлайн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OBI</w:t>
            </w:r>
          </w:p>
        </w:tc>
        <w:tc>
          <w:tcPr>
            <w:tcW w:type="dxa" w:w="233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obi.ru</w:t>
            </w:r>
          </w:p>
        </w:tc>
        <w:tc>
          <w:tcPr>
            <w:tcW w:type="dxa" w:w="233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DIY-гипермаркет</w:t>
            </w:r>
          </w:p>
        </w:tc>
        <w:tc>
          <w:tcPr>
            <w:tcW w:type="dxa" w:w="233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Садовый акцент, сезонность, карточка товара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Петрович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petrovich.ru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E-commerce стройматериалов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Тяжёлые грузы, фильтры, наличие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Wildberries «Сад»</w:t>
            </w:r>
          </w:p>
        </w:tc>
        <w:tc>
          <w:tcPr>
            <w:tcW w:type="dxa" w:w="233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wildberries.ru</w:t>
            </w:r>
          </w:p>
        </w:tc>
        <w:tc>
          <w:tcPr>
            <w:tcW w:type="dxa" w:w="233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Маркетплейс</w:t>
            </w:r>
          </w:p>
        </w:tc>
        <w:tc>
          <w:tcPr>
            <w:tcW w:type="dxa" w:w="233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Поиск, отзывы, привычка мобильной покупки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PixelHortus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учебный сайт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Нишевый гипермаркет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Целевой проектируемый ресурс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КРИТЕРИИ СРАВНЕНИЯ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Критерии отобраны так, чтобы покрыть и «витринные» качества, и сервисные, и тематические (важно именно для садового гипермаркета). Шкала: 1 — критерий почти не выполнен; 2 — слабо; 3 — приемлемо; 4 — хорошо; 5 — сильная сторона сайта. Оценка экспертная, по состоянию публичных витрин на октябрь 2026 г. (для PixelHortus — по техническому заданию и заложенной структуре страниц).</w:t>
      </w:r>
    </w:p>
    <w:p>
      <w:pPr>
        <w:spacing w:line="360" w:lineRule="auto" w:after="80" w:before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2 — Критерии и что под ними понимается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Код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Критерий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Содержание оценки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K1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Первый экран и позиционирование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Понятно ли за 5 секунд, что это за магазин и чем он полезен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K2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Навигация и информационная архитектура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Меню, категории, поиск пути «куда нажать»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K3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и фильтры каталога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Поиск, фасеты, сортировка, пустой результат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K4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Карточка товара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Цена, наличие, фото, характеристики, полнота описания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K5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Садовая экспертиза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Уход, сезонность, грунт, свет, а не только «купить»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K6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Заказ и статусы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Корзина, оформление, отслеживание, понятность шагов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K7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Кабинет и доверие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Профиль, заказы, контакты, политика, реквизиты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K8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Поддержка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FAQ, чат/форма, помощь по товару, а не только по доставке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K9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Визуальный стиль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Единство, читаемость, соответствие теме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K10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Адаптив и мобильный сценарий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Удобство смартфона, кликабельность, скорость восприятия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Критерий K5 введён специально: без него победил бы любой крупный маркетплейс за счёт ассортимента, и анализ потерял бы смысл для PixelHortus. Именно экспертиза и тон «садового центра» — то, чем учебный гипермаркет может отличаться от Леруа и WB.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АНАЛИЗ ВЫБРАННЫХ САЙТОВ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5.1. Леруа Мерлен (leroymerlin.ru)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Леруа Мерлен — крупнейший DIY-гипермаркет, в котором сад и огород соседствуют с ремонтом, освещением и напольными покрытиями. Главная страница работает как витрина акций и входов в категории; поиск мощный, категории глубокие. Для садовода это одновременно плюс (можно купить и семена, и доски для грядки) и минус (первый экран редко говорит «мы про растения» — чаще «мы про дом и ремонт»).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Каталог развит: фильтры по бренду, цене, наличию в конкретном магазине, рейтингу. Карточка товара информативна по логистике (наличие в зале, самовывоз), но агрономический блок неравномерный: у грунта и удобрений характеристики есть, у живых растений глубина описания зависит от карточки и часто уступает специализированным питомникам. Личный кабинет, заказы, приложение и служба поддержки — на уровне крупной сети. Мобильная версия привычна и быстра.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Вывод для PixelHortus: стоит перенять ясность категорий, статус наличия и «короткий путь» с главной в каталог. Не стоит копировать размытое позиционирование «всё для дома»: у PixelHortus первый экран должен сразу называть сад, сезон и гипермаркет растений.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5.2. OBI (obi.ru)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OBI исторически сильнее ассоциируется именно с садом, чем «чистый ремонт». На витрине чаще появляются сезонные сюжеты: рассада, гриль, зимовка растений, новогодние ёлки. Каталог садовых категорий читается естественнее, чем в смешанных строительных деревьях. Карточки живых растений и грунта, как правило, ближе к дачнику по языку.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Слабые стороны типичны для крупной сети: зависимость от конкретного гипермаркета, неравномерное качество фото, часть сценариев уводит в «наличие в магазине», а не в глубокий онлайн-уход. Поддержка ориентирована на доставку и возврат, а не на агроконсультацию. Поиск хорош по названию товара, хуже — по задаче («что посадить в тень на балконе»).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Вывод для PixelHortus: взять сезонность главной страницы и «человеческий» тон карточки. Добавить то, чего у OBI обычно нет как системной функции — поиск и фильтры по условиям выращивания (тень / солнце, балкон / грунт, новичок / опытный).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5.3. Петрович (petrovich.ru)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Петрович — сильный e-commerce в стройматериалах. Для садовода он важен как образец работы с тяжёлым и «неудобным» товаром: грунт в мешках, доска, освещение теплиц, крепёж для грядок. Фильтры, остатки, калькуляция, слоты доставки проработаны лучше, чем у многих «растениеводческих» витрин.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Тематически Петрович не садовый центр: живой посадочный материал и семенная экспертиза не являются ядром витрины. Главная и меню говорят на языке стройки. Карточка отлично показывает фасовку, вес, наличие на складе и не объясняет, как вырастить томат. Кабинет и заказы — образец прозрачных статусов.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Вывод для PixelHortus: для категорий «грунт, удобрения, теплицы, инвентарь» нужно перенять честность по фасовке, весу и наличию, а также понятные статусы на orders.html. Не переносить строительный визуальный код и перегруз спецификациями на карточку живого растения.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5.4. Wildberries, категория «Сад и дача»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Wildberries задаёт привычку покупать с телефона: поиск «в одно поле», отзывы, сравнение цен, быстрая корзина, пункты выдачи. В категории сада ассортимент огромный, но качество посадочного материала и правдивость карточки не гарантированы площадкой так, как это делает питомник. Экспертиза размыта между тысячами селлеров: один и тот же сорт может иметь пять описаний разного уровня.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Сильные стороны, которые нельзя игнорировать: скорость поиска, отзывы как социальное доказательство, мобильный ритм, статус заказа в кабинете. Слабые: нет единой агрономической политики, риск «семена из картинки», слабая связь между товарами ухода (купил фикус — не предложен подходящий грунт как системная консультация, только алгоритмические блоки «с этим берут»).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Вывод для PixelHortus: не пытаться обогнать WB по ширине ассортимента. Выигрывать качеством карточки, честным наличием, связкой «растение + уход + грунт» и человеческой поддержкой. При этом поиск, статусы заказа и мобильная сетка каталога должны ощущаться современными, иначе пользователь сочтёт сайт «старым».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5.5. Проектируемый сайт PixelHortus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PixelHortus — учебный, но концептуально цельный гипермаркет. Стартовая страница START.html задаёт тему «цифрового сада», главная PixelHortus.html собирает сезонные входы, catalog.html отвечает за выбор, product.html — за убеждение и агроподсказку, account.html и orders.html — за сопровождение покупки, contacts.html и Support.html — за доверие и помощь. Единые main.css и main.js держат стиль и поведение.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сравнению с DIY-сетями у PixelHortus заведомо меньше логистическая мощь и офлайн-география — это не недостаток ТЗ, а граница учебной версии. По сравнению с маркетплейсом меньше «бесконечная полка», зато выше управляемость контента: одна карточка — одна редакционная политика ухода. Именно поэтому в оценке K5 PixelHortus ставится высоко как целевая модель, а по K6–K7 баллы сдержанные: реальные оплата, трекинг перевозчика и склад в лабораторный контур не входят.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Риски, которые анализ аналогов подсвечивает заранее: не сделать каталог «красивой, но пустой» галереей без фильтров; не забыть пустое состояние поиска; не спрятать контакты; не писать FAQ только про оплату — нужны ответы про пересылку саженцев, возврат семян, сезонность и грунт.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СВОДНАЯ СРАВНИТЕЛЬНАЯ ТАБЛИЦА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Оценки выставлены по шкале 1–5. Для PixelHortus оценка отражает заложенное в ТЗ качество реализации учебной версии, а не маркетинговый «идеал».</w:t>
      </w:r>
    </w:p>
    <w:p>
      <w:pPr>
        <w:spacing w:line="360" w:lineRule="auto" w:after="80" w:before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3 — Сравнение сайтов по критериям K1–K10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</w:trPr>
        <w:tc>
          <w:tcPr>
            <w:tcW w:type="dxa" w:w="155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Критерий</w:t>
            </w:r>
          </w:p>
        </w:tc>
        <w:tc>
          <w:tcPr>
            <w:tcW w:type="dxa" w:w="155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Леруа</w:t>
            </w:r>
          </w:p>
        </w:tc>
        <w:tc>
          <w:tcPr>
            <w:tcW w:type="dxa" w:w="155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OBI</w:t>
            </w:r>
          </w:p>
        </w:tc>
        <w:tc>
          <w:tcPr>
            <w:tcW w:type="dxa" w:w="155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Петрович</w:t>
            </w:r>
          </w:p>
        </w:tc>
        <w:tc>
          <w:tcPr>
            <w:tcW w:type="dxa" w:w="155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WB «Сад»</w:t>
            </w:r>
          </w:p>
        </w:tc>
        <w:tc>
          <w:tcPr>
            <w:tcW w:type="dxa" w:w="1559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PixelHortus</w:t>
            </w:r>
          </w:p>
        </w:tc>
      </w:tr>
      <w:tr>
        <w:trPr>
          <w:cantSplit/>
        </w:trPr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K1. Первый экран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K2. Навигация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K3. Поиск и фильтры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K4. Карточка товара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K5. Садовая экспертиза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K6. Заказ и статусы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K7. Кабинет и доверие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K8. Поддержка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K9. Визуальный стиль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K10. Адаптив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 баллов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559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Средний балл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4,4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3,9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3,7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3,7</w:t>
            </w:r>
          </w:p>
        </w:tc>
        <w:tc>
          <w:tcPr>
            <w:tcW w:type="dxa" w:w="1559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4,4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Интерпретация. Леруа Мерлен и PixelHortus набирают одинаковую сумму, но разным профилем: сеть выигрывает инфраструктурой (K2, K3, K6, K10), учебный гипермаркет — позиционированием, карточкой, экспертизой, поддержкой и стилем (K1, K4, K5, K8, K9). OBI ближе к садовой теме, чем Петрович и WB, но не выстраивает поддержку как агроконсультацию. WB непобедим в поиске и мобильном заказе и слаб как «садовый центр».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Практический смысл равенства сумм Леруа и PixelHortus: цель учебного проекта — не обойти логистику федеральной сети, а собрать сопоставимое по целостности впечатление в своей нише. Если в реализации просядут фильтры (K3) или адаптив (K10), равенство разрушится, и сайт будет ощущаться «студенческим макетом». Поэтому в вёрстке приоритетны каталог, карточка и мобильная сетка, а не декоративные анимации.</w:t>
      </w:r>
    </w:p>
    <w:p>
      <w:pPr>
        <w:spacing w:line="360" w:lineRule="auto" w:after="80" w:before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4 — Качественное сопоставление ключевых экранов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Экран PixelHortus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Чей паттерн берём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Чего избегаем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START.html / главная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Сезонность OBI + ясный оффер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Ремонтный баннер Леруа «всё для дома»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catalog.html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Фасеты Леруа/Петровича, поиск WB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Бесконечная полка без редактуры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product.html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Фасовка Петровича + уход питомника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Пустая карточка селлера WB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account.html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Простой профиль сети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Перегруз настроек маркетплейса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orders.html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Статусы Леруа/Петровича/WB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Заказ без статуса и состава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contacts.html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Реквизиты DIY-сети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Только форма без адреса и часов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Support.html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FAQ + агроподсказка (свой акцент)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Поддержка только про «где трек-номер»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РЕКОМЕНДАЦИИ ДЛЯ PIXElHORTUS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итогам сравнения формулируются требования-наследники, которые уточняют техническое задание лабораторной работы № 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Главная должна в первом экране произносить тему: «гипермаркет для сада», сезон, 3–4 входа в категории, а не абстрактный слайдер.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В каталоге обязательны хотя бы категория + цена + поиск; пустой поиск — отдельное состояние.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Карточка живого товара всегда содержит блок ухода (свет, полив, грунт, сезон); карточка расходника — фасовку и назначение.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Связки «растение + грунт + удобрение» показывать рядом, по образцу рекомендаций WB, но редакционно, а не случайным алгоритмом.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Заказы отображают статус человеческим языком («собираем», «можно забирать»), как это делают сети, даже если статус учебный.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Поддержка включает FAQ про сохранность саженцев, грунт, возврат семян и сезонность — это конкурентное отличие от OBI/WB.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Визуально держать «зелёную» палитру и воздух, не копировать жёлто-чёрный DIY и не копировать перегруженную плитку маркетплейса.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Мобильная вёрстка каталога — в приоритете: большинство аналогов покупают с телефона.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Не раздувать ассортимент «ради цифры»: 8–12 честных позиций лучше, чем сотня пустых.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Контакты не прятать в подвале мелким шрифтом: гипермаркету нужно доверие адреса и часов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Осознанно не переносим в PixelHortus: строительные калькуляторы Петровича, карту наличия в десятках гипермаркетов Леруа, ленту селлеров WB, агрессивные таймеры распродажи. Это чужая бизнес-модель и чужой масштаб.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Проведён сравнительный анализ четырёх действующих витрин и проектируемого сайта интернет-гипермаркета PixelHortus. Заданы десять критериев, охватывающих и универсальный e-commerce, и садовую специфику. По сумме баллов федеральная DIY-сеть и PixelHortus сопоставимы, но по разным осям: инфраструктура против экспертизы и цельного позиционирования.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реализации сайта это означает конкретный приоритет страниц: главная и START.html отвечают за отличие от Леруа; catalog.html и product.html — за то, чтобы не проиграть привычке WB/Леруа в поиске и карточке; orders.html учится у сетей статусам; Support.html становится главным отличием нишевого гипермаркета.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лабораторной работы достигнута: аналоги выбраны и обоснованы, сравнение выполнено по единой шкале, рекомендации согласованы с техническим заданием на PixelHortus. Результаты анализа используются при вёрстке и наполнении сайта.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Нильсен Я. Веб-дизайн: книга Якоба Нильсена. — М.: Символ-Плюс.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Круг С. Не заставляйте меня думать. — СПб.: Питер.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34.602-89. Техническое задание на создание автоматизированной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Леруа Мерлен. Официальный сайт [Электронный ресурс]. URL: https://leroymerlin.ru (дата обращения: 10.10.2026).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OBI Россия. Официальный сайт [Электронный ресурс]. URL: https://www.obi.ru (дата обращения: 10.10.2026).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ТД «Петрович». Официальный сайт [Электронный ресурс]. URL: https://petrovich.ru (дата обращения: 10.10.2026).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Wildberries. Категория «Сад и дача» [Электронный ресурс]. URL: https://www.wildberries.ru (дата обращения: 10.10.2026).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Самарская С. Техническое задание на разработку сайта PixelHortus. Лабораторная работа № 1. — 2026.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line="360" w:lineRule="auto" w:after="16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Шкала оценивания критериев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А.1 — Значение баллов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Балл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Смысл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Пример для садового магазина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Критерий не выполнен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поиска, карточка без цены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Есть зачатки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Меню есть, но категории перепутаны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Базовый уровень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есть, фильтр только по цене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Уверенно и привычно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Фасеты, наличие, нормальная карточка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Сильная сторона / образец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Уход + сезон + ясный первый экран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Оценки выставлялись автором отчёта экспертно, без автоматических метрик (PageSpeed и аналоги не применялись). При повторном анализе через несколько месяцев баллы K6 и K10 у сетей могут измениться из-за обновления приложений; выводы по K5 (экспертиза) для маркетплейса и DIY, как правило, устойчивы.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</w:t>
      </w:r>
    </w:p>
    <w:p>
      <w:pPr>
        <w:spacing w:line="360" w:lineRule="auto" w:after="16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Чек-лист заимствований для реализации PixelHortus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Б.1 — Что внедряем на страницах сайта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871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1871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1871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Страница</w:t>
            </w:r>
          </w:p>
        </w:tc>
        <w:tc>
          <w:tcPr>
            <w:tcW w:type="dxa" w:w="1871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Источник идеи</w:t>
            </w:r>
          </w:p>
        </w:tc>
        <w:tc>
          <w:tcPr>
            <w:tcW w:type="dxa" w:w="1871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Статус в ТЗ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Сезонный первый экран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START / PixelHortus.html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OBI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Входы в категории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PixelHortus.html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Леруа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Поиск по названию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catalog.html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WB, Леруа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Фильтр категории и цены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catalog.html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Леруа, Петрович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Блок ухода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product.html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питомник / усиление OBI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Фасовка и наличие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product.html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Петрович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Статусы заказа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orders.html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Леруа, WB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 (учебные)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Профиль и адрес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account.html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сети DIY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FAQ по саженцам и грунту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Support.html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свой акцент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Адрес и часы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contacts.html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DIY-сети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Единый зелёный стиль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main.css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свой акцент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Валидация форм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main.js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общая практика</w:t>
            </w:r>
          </w:p>
        </w:tc>
        <w:tc>
          <w:tcPr>
            <w:tcW w:type="dxa" w:w="1871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обязателен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Чек-лист используется совместно с критериями приёмки лабораторной работы № 1. Элемент считается внедрённым, если он присутствует на указанной странице и понятен пользователю без пояснений разработчика.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